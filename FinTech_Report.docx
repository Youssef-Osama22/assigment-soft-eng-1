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0DD2" w14:textId="4C3E63FC" w:rsidR="000D1E85" w:rsidRDefault="00B0395F">
      <w:r>
        <w:rPr>
          <w:noProof/>
        </w:rPr>
        <w:drawing>
          <wp:anchor distT="0" distB="0" distL="114300" distR="114300" simplePos="0" relativeHeight="251660288" behindDoc="1" locked="0" layoutInCell="1" allowOverlap="1" wp14:anchorId="5BBB96E2" wp14:editId="03068456">
            <wp:simplePos x="0" y="0"/>
            <wp:positionH relativeFrom="column">
              <wp:posOffset>-1104900</wp:posOffset>
            </wp:positionH>
            <wp:positionV relativeFrom="paragraph">
              <wp:posOffset>-866775</wp:posOffset>
            </wp:positionV>
            <wp:extent cx="1371600" cy="1772920"/>
            <wp:effectExtent l="0" t="0" r="0" b="0"/>
            <wp:wrapThrough wrapText="bothSides">
              <wp:wrapPolygon edited="0">
                <wp:start x="0" y="0"/>
                <wp:lineTo x="0" y="21352"/>
                <wp:lineTo x="21300" y="21352"/>
                <wp:lineTo x="2130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logo.png"/>
                    <pic:cNvPicPr/>
                  </pic:nvPicPr>
                  <pic:blipFill>
                    <a:blip r:embed="rId6"/>
                    <a:stretch>
                      <a:fillRect/>
                    </a:stretch>
                  </pic:blipFill>
                  <pic:spPr>
                    <a:xfrm>
                      <a:off x="0" y="0"/>
                      <a:ext cx="1371600" cy="1772920"/>
                    </a:xfrm>
                    <a:prstGeom prst="rect">
                      <a:avLst/>
                    </a:prstGeom>
                  </pic:spPr>
                </pic:pic>
              </a:graphicData>
            </a:graphic>
          </wp:anchor>
        </w:drawing>
      </w:r>
      <w:r>
        <w:rPr>
          <w:noProof/>
        </w:rPr>
        <w:drawing>
          <wp:anchor distT="0" distB="0" distL="114300" distR="114300" simplePos="0" relativeHeight="251657216" behindDoc="0" locked="0" layoutInCell="1" allowOverlap="1" wp14:anchorId="57E1C649" wp14:editId="3B769C8A">
            <wp:simplePos x="0" y="0"/>
            <wp:positionH relativeFrom="column">
              <wp:posOffset>4991100</wp:posOffset>
            </wp:positionH>
            <wp:positionV relativeFrom="paragraph">
              <wp:posOffset>-581025</wp:posOffset>
            </wp:positionV>
            <wp:extent cx="1553210" cy="1376045"/>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ai_logo.png"/>
                    <pic:cNvPicPr/>
                  </pic:nvPicPr>
                  <pic:blipFill>
                    <a:blip r:embed="rId7"/>
                    <a:stretch>
                      <a:fillRect/>
                    </a:stretch>
                  </pic:blipFill>
                  <pic:spPr>
                    <a:xfrm>
                      <a:off x="0" y="0"/>
                      <a:ext cx="1553210" cy="1376045"/>
                    </a:xfrm>
                    <a:prstGeom prst="rect">
                      <a:avLst/>
                    </a:prstGeom>
                  </pic:spPr>
                </pic:pic>
              </a:graphicData>
            </a:graphic>
          </wp:anchor>
        </w:drawing>
      </w:r>
    </w:p>
    <w:p w14:paraId="7A191A7C" w14:textId="7C01737A" w:rsidR="000D1E85" w:rsidRDefault="000D1E85"/>
    <w:p w14:paraId="301A0826" w14:textId="77777777" w:rsidR="000D1E85" w:rsidRDefault="00000000">
      <w:pPr>
        <w:pStyle w:val="Heading1"/>
      </w:pPr>
      <w:r>
        <w:t>FinTech Report</w:t>
      </w:r>
    </w:p>
    <w:tbl>
      <w:tblPr>
        <w:tblStyle w:val="TableGrid"/>
        <w:tblW w:w="0" w:type="auto"/>
        <w:tblLook w:val="04A0" w:firstRow="1" w:lastRow="0" w:firstColumn="1" w:lastColumn="0" w:noHBand="0" w:noVBand="1"/>
      </w:tblPr>
      <w:tblGrid>
        <w:gridCol w:w="4320"/>
        <w:gridCol w:w="4320"/>
      </w:tblGrid>
      <w:tr w:rsidR="00B0395F" w14:paraId="2BF38C53" w14:textId="77777777">
        <w:tc>
          <w:tcPr>
            <w:tcW w:w="4320" w:type="dxa"/>
          </w:tcPr>
          <w:p w14:paraId="71B77271" w14:textId="77777777" w:rsidR="000D1E85" w:rsidRDefault="00000000">
            <w:r>
              <w:t>Student Name</w:t>
            </w:r>
          </w:p>
        </w:tc>
        <w:tc>
          <w:tcPr>
            <w:tcW w:w="4320" w:type="dxa"/>
          </w:tcPr>
          <w:p w14:paraId="25AE54AF" w14:textId="77777777" w:rsidR="000D1E85" w:rsidRDefault="00000000">
            <w:r>
              <w:t>Student ID</w:t>
            </w:r>
          </w:p>
        </w:tc>
      </w:tr>
      <w:tr w:rsidR="00B0395F" w14:paraId="5C79A2A9" w14:textId="77777777">
        <w:tc>
          <w:tcPr>
            <w:tcW w:w="4320" w:type="dxa"/>
          </w:tcPr>
          <w:p w14:paraId="395B2252" w14:textId="257C9DD7" w:rsidR="000D1E85" w:rsidRDefault="00000000">
            <w:r>
              <w:t xml:space="preserve"> </w:t>
            </w:r>
            <w:r w:rsidR="00B0395F">
              <w:t>Youssef</w:t>
            </w:r>
            <w:r w:rsidR="00CD3ABF">
              <w:t xml:space="preserve"> Osama Samy Azmy</w:t>
            </w:r>
          </w:p>
        </w:tc>
        <w:tc>
          <w:tcPr>
            <w:tcW w:w="4320" w:type="dxa"/>
          </w:tcPr>
          <w:p w14:paraId="78407947" w14:textId="554291AC" w:rsidR="000D1E85" w:rsidRDefault="00000000">
            <w:r>
              <w:t xml:space="preserve"> </w:t>
            </w:r>
            <w:r w:rsidR="00B0395F">
              <w:t>20250905</w:t>
            </w:r>
          </w:p>
        </w:tc>
      </w:tr>
      <w:tr w:rsidR="00B0395F" w14:paraId="5BB5DABC" w14:textId="77777777">
        <w:tc>
          <w:tcPr>
            <w:tcW w:w="4320" w:type="dxa"/>
          </w:tcPr>
          <w:p w14:paraId="41620FA0" w14:textId="3EA220C7" w:rsidR="000D1E85" w:rsidRDefault="00000000">
            <w:r>
              <w:t xml:space="preserve"> </w:t>
            </w:r>
            <w:r w:rsidR="00B0395F">
              <w:t xml:space="preserve">Abanoub </w:t>
            </w:r>
            <w:r w:rsidR="00CD3ABF">
              <w:t>Ehab</w:t>
            </w:r>
            <w:r w:rsidR="00B0395F">
              <w:t xml:space="preserve"> </w:t>
            </w:r>
            <w:r w:rsidR="00CD3ABF">
              <w:t>marques</w:t>
            </w:r>
            <w:r w:rsidR="00B0395F">
              <w:t xml:space="preserve"> </w:t>
            </w:r>
            <w:r w:rsidR="00CD3ABF">
              <w:t>Fahim</w:t>
            </w:r>
          </w:p>
        </w:tc>
        <w:tc>
          <w:tcPr>
            <w:tcW w:w="4320" w:type="dxa"/>
          </w:tcPr>
          <w:p w14:paraId="69FE4BFB" w14:textId="77FCE8FA" w:rsidR="000D1E85" w:rsidRDefault="00000000">
            <w:r>
              <w:t xml:space="preserve"> </w:t>
            </w:r>
            <w:r w:rsidR="00B0395F">
              <w:t>2024001</w:t>
            </w:r>
          </w:p>
        </w:tc>
      </w:tr>
      <w:tr w:rsidR="00B0395F" w14:paraId="35F1FD13" w14:textId="77777777">
        <w:tc>
          <w:tcPr>
            <w:tcW w:w="4320" w:type="dxa"/>
          </w:tcPr>
          <w:p w14:paraId="6A95567B" w14:textId="05C23E52" w:rsidR="000D1E85" w:rsidRDefault="00000000">
            <w:r>
              <w:t xml:space="preserve"> </w:t>
            </w:r>
            <w:proofErr w:type="spellStart"/>
            <w:r w:rsidR="00B0395F">
              <w:t>Soussana</w:t>
            </w:r>
            <w:proofErr w:type="spellEnd"/>
            <w:r w:rsidR="00B0395F">
              <w:t xml:space="preserve"> </w:t>
            </w:r>
            <w:proofErr w:type="gramStart"/>
            <w:r w:rsidR="00B0395F">
              <w:t xml:space="preserve">Ishak </w:t>
            </w:r>
            <w:r w:rsidR="00F45067">
              <w:t xml:space="preserve"> Habib</w:t>
            </w:r>
            <w:proofErr w:type="gramEnd"/>
          </w:p>
        </w:tc>
        <w:tc>
          <w:tcPr>
            <w:tcW w:w="4320" w:type="dxa"/>
          </w:tcPr>
          <w:p w14:paraId="7E239402" w14:textId="0D7B75E8" w:rsidR="000D1E85" w:rsidRDefault="00000000">
            <w:pPr>
              <w:rPr>
                <w:rtl/>
                <w:lang w:bidi="ar-EG"/>
              </w:rPr>
            </w:pPr>
            <w:r>
              <w:t xml:space="preserve"> </w:t>
            </w:r>
            <w:r w:rsidR="00B0395F">
              <w:t>20240253</w:t>
            </w:r>
          </w:p>
        </w:tc>
      </w:tr>
      <w:tr w:rsidR="00B0395F" w14:paraId="0FD94E4D" w14:textId="77777777">
        <w:tc>
          <w:tcPr>
            <w:tcW w:w="4320" w:type="dxa"/>
          </w:tcPr>
          <w:p w14:paraId="1F868E8E" w14:textId="3C02D9F3" w:rsidR="000D1E85" w:rsidRDefault="00000000">
            <w:r>
              <w:t xml:space="preserve"> </w:t>
            </w:r>
            <w:r w:rsidR="00CD3ABF">
              <w:t xml:space="preserve">Nawal </w:t>
            </w:r>
            <w:proofErr w:type="gramStart"/>
            <w:r w:rsidR="00CD3ABF">
              <w:t xml:space="preserve">Mahmoud  </w:t>
            </w:r>
            <w:proofErr w:type="spellStart"/>
            <w:r w:rsidR="00CD3ABF">
              <w:t>Abdelalim</w:t>
            </w:r>
            <w:proofErr w:type="spellEnd"/>
            <w:proofErr w:type="gramEnd"/>
            <w:r w:rsidR="00CD3ABF">
              <w:t xml:space="preserve"> Ahmed</w:t>
            </w:r>
          </w:p>
        </w:tc>
        <w:tc>
          <w:tcPr>
            <w:tcW w:w="4320" w:type="dxa"/>
          </w:tcPr>
          <w:p w14:paraId="0817B076" w14:textId="22C31C24" w:rsidR="000D1E85" w:rsidRDefault="00000000">
            <w:r>
              <w:t xml:space="preserve"> </w:t>
            </w:r>
            <w:r w:rsidR="00CD3ABF">
              <w:t>20242375</w:t>
            </w:r>
          </w:p>
        </w:tc>
      </w:tr>
    </w:tbl>
    <w:p w14:paraId="1E9D92A0" w14:textId="77777777" w:rsidR="000D1E85" w:rsidRDefault="000D1E85"/>
    <w:p w14:paraId="2DF9E1D8" w14:textId="77777777" w:rsidR="00CD3ABF" w:rsidRPr="00CD3ABF" w:rsidRDefault="00CD3ABF" w:rsidP="00CD3ABF">
      <w:r w:rsidRPr="00CD3ABF">
        <w:t>Introduction</w:t>
      </w:r>
    </w:p>
    <w:p w14:paraId="6659EF16" w14:textId="77777777" w:rsidR="00CD3ABF" w:rsidRPr="00CD3ABF" w:rsidRDefault="00CD3ABF" w:rsidP="00CD3ABF">
      <w:r w:rsidRPr="00CD3ABF">
        <w:t>Financial Technology, commonly known as FinTech, is one of the most important innovations in the modern financial world. It refers to the use of technology to improve, automate, and modernize financial services. FinTech has changed how individuals and businesses manage money, make payments, invest, and access banking services. With the rapid growth of the internet, mobile devices, and cloud computing, financial services have become faster, safer, and more accessible than ever before.</w:t>
      </w:r>
    </w:p>
    <w:p w14:paraId="2336141B" w14:textId="77777777" w:rsidR="00CD3ABF" w:rsidRPr="00CD3ABF" w:rsidRDefault="00CD3ABF" w:rsidP="00CD3ABF"/>
    <w:p w14:paraId="6CAE25F9" w14:textId="77777777" w:rsidR="00CD3ABF" w:rsidRPr="00CD3ABF" w:rsidRDefault="00CD3ABF" w:rsidP="00CD3ABF">
      <w:r w:rsidRPr="00CD3ABF">
        <w:t>Definition of FinTech</w:t>
      </w:r>
    </w:p>
    <w:p w14:paraId="6FF3BD50" w14:textId="77777777" w:rsidR="00CD3ABF" w:rsidRPr="00CD3ABF" w:rsidRDefault="00CD3ABF" w:rsidP="00CD3ABF">
      <w:r w:rsidRPr="00CD3ABF">
        <w:t>FinTech is a combination of two words: finance and technology. It includes digital tools and software that aim to provide better financial services. These technologies help reduce human effort, increase efficiency, and minimize errors in financial operations. FinTech systems are widely used by banks, startups, and financial institutions to deliver innovative solutions such as online banking, mobile payments, and digital wallets.</w:t>
      </w:r>
    </w:p>
    <w:p w14:paraId="74B289A4" w14:textId="77777777" w:rsidR="00CD3ABF" w:rsidRPr="00CD3ABF" w:rsidRDefault="00CD3ABF" w:rsidP="00CD3ABF"/>
    <w:p w14:paraId="005741DB" w14:textId="77777777" w:rsidR="00CD3ABF" w:rsidRPr="00CD3ABF" w:rsidRDefault="00CD3ABF" w:rsidP="00CD3ABF">
      <w:r w:rsidRPr="00CD3ABF">
        <w:t>History and Development of FinTech</w:t>
      </w:r>
    </w:p>
    <w:p w14:paraId="2E8629FA" w14:textId="77777777" w:rsidR="00CD3ABF" w:rsidRPr="00CD3ABF" w:rsidRDefault="00CD3ABF" w:rsidP="00CD3ABF">
      <w:r w:rsidRPr="00CD3ABF">
        <w:t>The concept of FinTech started with the introduction of credit cards and electronic banking systems. Over time, it developed into internet banking and mobile applications. In recent years, technologies such as artificial intelligence, blockchain, and big data have significantly improved financial services. Today, FinTech companies compete with traditional banks by offering faster services and lower costs.</w:t>
      </w:r>
    </w:p>
    <w:p w14:paraId="6C05373B" w14:textId="77777777" w:rsidR="00CD3ABF" w:rsidRPr="00CD3ABF" w:rsidRDefault="00CD3ABF" w:rsidP="00CD3ABF"/>
    <w:p w14:paraId="1F24D1BD" w14:textId="77777777" w:rsidR="00CD3ABF" w:rsidRPr="00CD3ABF" w:rsidRDefault="00CD3ABF" w:rsidP="00CD3ABF">
      <w:r w:rsidRPr="00CD3ABF">
        <w:t>Main Applications of FinTech</w:t>
      </w:r>
    </w:p>
    <w:p w14:paraId="628F0A83" w14:textId="77777777" w:rsidR="00CD3ABF" w:rsidRPr="00CD3ABF" w:rsidRDefault="00CD3ABF" w:rsidP="00CD3ABF">
      <w:r w:rsidRPr="00CD3ABF">
        <w:t xml:space="preserve">FinTech has many applications in daily life. Mobile banking allows users to manage their accounts and transfer money easily. Online payment platforms make it possible to shop and </w:t>
      </w:r>
      <w:r w:rsidRPr="00CD3ABF">
        <w:lastRenderedPageBreak/>
        <w:t>pay bills without using cash. Digital wallets store payment information securely and enable fast transactions. Blockchain technology supports cryptocurrencies and ensures transparency and security. Robo-advisors help people invest their money using artificial intelligence.</w:t>
      </w:r>
    </w:p>
    <w:p w14:paraId="24932F0A" w14:textId="77777777" w:rsidR="00CD3ABF" w:rsidRPr="00CD3ABF" w:rsidRDefault="00CD3ABF" w:rsidP="00CD3ABF"/>
    <w:p w14:paraId="3D80583E" w14:textId="77777777" w:rsidR="00CD3ABF" w:rsidRPr="00CD3ABF" w:rsidRDefault="00CD3ABF" w:rsidP="00CD3ABF">
      <w:r w:rsidRPr="00CD3ABF">
        <w:t>Benefits of FinTech</w:t>
      </w:r>
    </w:p>
    <w:p w14:paraId="7FC6128B" w14:textId="77777777" w:rsidR="00CD3ABF" w:rsidRPr="00CD3ABF" w:rsidRDefault="00CD3ABF" w:rsidP="00CD3ABF">
      <w:r w:rsidRPr="00CD3ABF">
        <w:t>FinTech provides many advantages to individuals and businesses. It saves time by automating financial processes and reducing paperwork. It increases security through encryption and advanced authentication methods. It lowers operational costs and makes financial services affordable. FinTech also improves financial inclusion by allowing people without traditional bank accounts to access digital financial services.</w:t>
      </w:r>
    </w:p>
    <w:p w14:paraId="6CC25E65" w14:textId="77777777" w:rsidR="00CD3ABF" w:rsidRPr="00CD3ABF" w:rsidRDefault="00CD3ABF" w:rsidP="00CD3ABF"/>
    <w:p w14:paraId="77AC4B4A" w14:textId="77777777" w:rsidR="00CD3ABF" w:rsidRPr="00CD3ABF" w:rsidRDefault="00CD3ABF" w:rsidP="00CD3ABF">
      <w:r w:rsidRPr="00CD3ABF">
        <w:t>Challenges and Risks of FinTech</w:t>
      </w:r>
    </w:p>
    <w:p w14:paraId="27D146CD" w14:textId="77777777" w:rsidR="00CD3ABF" w:rsidRPr="00CD3ABF" w:rsidRDefault="00CD3ABF" w:rsidP="00CD3ABF">
      <w:r w:rsidRPr="00CD3ABF">
        <w:t>Despite its benefits, FinTech faces several challenges. Cybersecurity threats are one of the biggest risks because hackers may attempt to steal financial data. Privacy issues are also important, as personal information must be protected. Technical failures and system errors can lead to financial losses. Additionally, legal and regulatory challenges exist because governments must create rules to protect users and maintain stability.</w:t>
      </w:r>
    </w:p>
    <w:p w14:paraId="2295F620" w14:textId="77777777" w:rsidR="00CD3ABF" w:rsidRPr="00CD3ABF" w:rsidRDefault="00CD3ABF" w:rsidP="00CD3ABF"/>
    <w:p w14:paraId="6E0FE052" w14:textId="77777777" w:rsidR="00CD3ABF" w:rsidRPr="00CD3ABF" w:rsidRDefault="00CD3ABF" w:rsidP="00CD3ABF">
      <w:r w:rsidRPr="00CD3ABF">
        <w:t>Role of Artificial Intelligence in FinTech</w:t>
      </w:r>
    </w:p>
    <w:p w14:paraId="721D9A8E" w14:textId="77777777" w:rsidR="00CD3ABF" w:rsidRPr="00CD3ABF" w:rsidRDefault="00CD3ABF" w:rsidP="00CD3ABF">
      <w:r w:rsidRPr="00CD3ABF">
        <w:t>Artificial intelligence plays a major role in modern FinTech systems. AI is used to detect fraud, analyze customer behavior, and provide personalized financial services. Chatbots help customers by answering questions and solving problems quickly. Machine learning algorithms can predict financial risks and improve decision-making in banks and financial institutions.</w:t>
      </w:r>
    </w:p>
    <w:p w14:paraId="74BF21A9" w14:textId="77777777" w:rsidR="00CD3ABF" w:rsidRPr="00CD3ABF" w:rsidRDefault="00CD3ABF" w:rsidP="00CD3ABF"/>
    <w:p w14:paraId="637B35C5" w14:textId="77777777" w:rsidR="00CD3ABF" w:rsidRPr="00CD3ABF" w:rsidRDefault="00CD3ABF" w:rsidP="00CD3ABF">
      <w:r w:rsidRPr="00CD3ABF">
        <w:t>Future of FinTech</w:t>
      </w:r>
    </w:p>
    <w:p w14:paraId="08CABDA2" w14:textId="77777777" w:rsidR="00CD3ABF" w:rsidRPr="00CD3ABF" w:rsidRDefault="00CD3ABF" w:rsidP="00CD3ABF">
      <w:r w:rsidRPr="00CD3ABF">
        <w:t>The future of FinTech looks very promising. New technologies such as blockchain, cloud computing, and big data will continue to improve financial services. Digital currencies and cashless payments are expected to grow rapidly. FinTech will also support smart cities and e-commerce systems by providing secure and fast payment methods. Collaboration between traditional banks and FinTech companies will create stronger financial ecosystems.</w:t>
      </w:r>
    </w:p>
    <w:p w14:paraId="64D99504" w14:textId="77777777" w:rsidR="00CD3ABF" w:rsidRPr="00CD3ABF" w:rsidRDefault="00CD3ABF" w:rsidP="00CD3ABF"/>
    <w:p w14:paraId="0A3697E4" w14:textId="77777777" w:rsidR="00CD3ABF" w:rsidRPr="00CD3ABF" w:rsidRDefault="00CD3ABF" w:rsidP="00CD3ABF">
      <w:r w:rsidRPr="00CD3ABF">
        <w:lastRenderedPageBreak/>
        <w:t>Impact of FinTech on Society</w:t>
      </w:r>
    </w:p>
    <w:p w14:paraId="6B6DCCB5" w14:textId="77777777" w:rsidR="00CD3ABF" w:rsidRPr="00CD3ABF" w:rsidRDefault="00CD3ABF" w:rsidP="00CD3ABF">
      <w:r w:rsidRPr="00CD3ABF">
        <w:t>FinTech has a strong impact on society. It makes financial services easier for people in remote areas. It supports small businesses by providing digital payment tools and online loans. It encourages innovation and creates new job opportunities in technology and finance sectors.</w:t>
      </w:r>
    </w:p>
    <w:p w14:paraId="6E533583" w14:textId="77777777" w:rsidR="00CD3ABF" w:rsidRPr="00CD3ABF" w:rsidRDefault="00CD3ABF" w:rsidP="00CD3ABF"/>
    <w:p w14:paraId="0938C2E0" w14:textId="77777777" w:rsidR="00CD3ABF" w:rsidRPr="00CD3ABF" w:rsidRDefault="00CD3ABF" w:rsidP="00CD3ABF">
      <w:r w:rsidRPr="00CD3ABF">
        <w:t>Conclusion</w:t>
      </w:r>
    </w:p>
    <w:p w14:paraId="6198CE95" w14:textId="77777777" w:rsidR="00CD3ABF" w:rsidRPr="00CD3ABF" w:rsidRDefault="00CD3ABF" w:rsidP="00CD3ABF">
      <w:r w:rsidRPr="00CD3ABF">
        <w:t>In conclusion, FinTech is transforming the financial world through technology and innovation. It improves efficiency, security, and accessibility of financial services. Although there are challenges and risks, the benefits of FinTech are greater. With continuous development, FinTech will play a vital role in shaping the future of global finance and economic growth.</w:t>
      </w:r>
    </w:p>
    <w:p w14:paraId="7BFAB340" w14:textId="77777777" w:rsidR="000D1E85" w:rsidRDefault="000D1E85" w:rsidP="00CD3ABF"/>
    <w:sectPr w:rsidR="000D1E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068138">
    <w:abstractNumId w:val="8"/>
  </w:num>
  <w:num w:numId="2" w16cid:durableId="1798832552">
    <w:abstractNumId w:val="6"/>
  </w:num>
  <w:num w:numId="3" w16cid:durableId="378018419">
    <w:abstractNumId w:val="5"/>
  </w:num>
  <w:num w:numId="4" w16cid:durableId="1394424623">
    <w:abstractNumId w:val="4"/>
  </w:num>
  <w:num w:numId="5" w16cid:durableId="1521091622">
    <w:abstractNumId w:val="7"/>
  </w:num>
  <w:num w:numId="6" w16cid:durableId="1798723268">
    <w:abstractNumId w:val="3"/>
  </w:num>
  <w:num w:numId="7" w16cid:durableId="168448976">
    <w:abstractNumId w:val="2"/>
  </w:num>
  <w:num w:numId="8" w16cid:durableId="7754018">
    <w:abstractNumId w:val="1"/>
  </w:num>
  <w:num w:numId="9" w16cid:durableId="13880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E85"/>
    <w:rsid w:val="0015074B"/>
    <w:rsid w:val="00264A3D"/>
    <w:rsid w:val="0029639D"/>
    <w:rsid w:val="00326F90"/>
    <w:rsid w:val="00941DCB"/>
    <w:rsid w:val="00AA1D8D"/>
    <w:rsid w:val="00B0395F"/>
    <w:rsid w:val="00B47730"/>
    <w:rsid w:val="00CB0664"/>
    <w:rsid w:val="00CD3ABF"/>
    <w:rsid w:val="00F450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477C9"/>
  <w14:defaultImageDpi w14:val="300"/>
  <w15:docId w15:val="{993638E9-7F20-4F50-8E5D-9BA2A814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661355">
      <w:bodyDiv w:val="1"/>
      <w:marLeft w:val="0"/>
      <w:marRight w:val="0"/>
      <w:marTop w:val="0"/>
      <w:marBottom w:val="0"/>
      <w:divBdr>
        <w:top w:val="none" w:sz="0" w:space="0" w:color="auto"/>
        <w:left w:val="none" w:sz="0" w:space="0" w:color="auto"/>
        <w:bottom w:val="none" w:sz="0" w:space="0" w:color="auto"/>
        <w:right w:val="none" w:sz="0" w:space="0" w:color="auto"/>
      </w:divBdr>
    </w:div>
    <w:div w:id="1025209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cp:lastModifiedBy>
  <cp:revision>3</cp:revision>
  <dcterms:created xsi:type="dcterms:W3CDTF">2013-12-23T23:15:00Z</dcterms:created>
  <dcterms:modified xsi:type="dcterms:W3CDTF">2026-02-26T15:33:00Z</dcterms:modified>
  <cp:category/>
</cp:coreProperties>
</file>